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pPr>
        <w:spacing w:after="240"/>
      </w:pPr>
      <w:r>
        <w:t>OpenSSL 3.5.4 – Local Compilation, Installation &amp; Verification</w:t>
        <w:br/>
        <w:br/>
        <w:t>Author: Chandu</w:t>
        <w:br/>
        <w:t>OS: Kali Linux (x86_64)</w:t>
        <w:br/>
      </w:r>
    </w:p>
    <w:p>
      <w:pPr>
        <w:pStyle w:val="Heading1"/>
      </w:pPr>
      <w:r>
        <w:t>Objective</w:t>
      </w:r>
    </w:p>
    <w:p>
      <w:pPr>
        <w:spacing w:after="240"/>
      </w:pPr>
      <w:r>
        <w:t>Compile and install OpenSSL 3.5.4 locally in user space without affecting system OpenSSL, verify runtime linkage, and generate cryptographic keys.</w:t>
      </w:r>
    </w:p>
    <w:p>
      <w:pPr>
        <w:pStyle w:val="Heading1"/>
      </w:pPr>
      <w:r>
        <w:t>Directory Layout</w:t>
      </w:r>
    </w:p>
    <w:p>
      <w:pPr>
        <w:spacing w:after="240"/>
      </w:pPr>
      <w:r>
        <w:t>/home/chandu/openssl/</w:t>
        <w:br/>
        <w:t>├── openssl-3.5.4/</w:t>
        <w:br/>
        <w:t>└── install/</w:t>
        <w:br/>
        <w:t xml:space="preserve">    ├── bin/openssl</w:t>
        <w:br/>
        <w:t xml:space="preserve">    ├── include/</w:t>
        <w:br/>
        <w:t xml:space="preserve">    ├── lib64/libssl.so.3</w:t>
        <w:br/>
        <w:t xml:space="preserve">    └── ssl/</w:t>
      </w:r>
    </w:p>
    <w:p>
      <w:pPr>
        <w:pStyle w:val="Heading1"/>
      </w:pPr>
      <w:r>
        <w:t>Configure Command</w:t>
      </w:r>
    </w:p>
    <w:p>
      <w:pPr>
        <w:spacing w:after="240"/>
      </w:pPr>
      <w:r>
        <w:t>./Configure linux-x86_64 \</w:t>
        <w:br/>
        <w:t>--prefix=/home/chandu/openssl/install \</w:t>
        <w:br/>
        <w:t>--openssldir=/home/chandu/openssl/install/ssl \</w:t>
        <w:br/>
        <w:t>shared zlib</w:t>
      </w:r>
    </w:p>
    <w:p>
      <w:pPr>
        <w:pStyle w:val="Heading1"/>
      </w:pPr>
      <w:r>
        <w:t>Build &amp; Install</w:t>
      </w:r>
    </w:p>
    <w:p>
      <w:pPr>
        <w:spacing w:after="240"/>
      </w:pPr>
      <w:r>
        <w:t>make -j$(nproc)</w:t>
        <w:br/>
        <w:t>make install</w:t>
      </w:r>
    </w:p>
    <w:p>
      <w:pPr>
        <w:pStyle w:val="Heading1"/>
      </w:pPr>
      <w:r>
        <w:t>Shell Setup (Zsh)</w:t>
      </w:r>
    </w:p>
    <w:p>
      <w:pPr>
        <w:spacing w:after="240"/>
      </w:pPr>
      <w:r>
        <w:t>export PATH=/home/chandu/openssl/install/bin:$PATH</w:t>
        <w:br/>
        <w:t>export LD_LIBRARY_PATH=/home/chandu/openssl/install/lib64:$LD_LIBRARY_PATH</w:t>
      </w:r>
    </w:p>
    <w:p>
      <w:pPr>
        <w:pStyle w:val="Heading1"/>
      </w:pPr>
      <w:r>
        <w:t>Screenshot: which openssl</w:t>
      </w:r>
    </w:p>
    <w:p>
      <w:pPr>
        <w:spacing w:after="240"/>
      </w:pPr>
      <w:r>
        <w:t>/home/chandu/openssl/install/bin/openssl</w:t>
      </w:r>
    </w:p>
    <w:p>
      <w:pPr>
        <w:pStyle w:val="Heading1"/>
      </w:pPr>
      <w:r>
        <w:t>Screenshot: ldd verification</w:t>
      </w:r>
    </w:p>
    <w:p>
      <w:pPr>
        <w:spacing w:after="240"/>
      </w:pPr>
      <w:r>
        <w:t>libssl.so.3 =&gt; /home/chandu/openssl/install/lib64/libssl.so.3</w:t>
        <w:br/>
        <w:t>libcrypto.so.3 =&gt; /home/chandu/openssl/install/lib64/libcrypto.so.3</w:t>
      </w:r>
    </w:p>
    <w:p>
      <w:pPr>
        <w:pStyle w:val="Heading1"/>
      </w:pPr>
      <w:r>
        <w:t>Key Generation Test</w:t>
      </w:r>
    </w:p>
    <w:p>
      <w:pPr>
        <w:spacing w:after="240"/>
      </w:pPr>
      <w:r>
        <w:t>openssl genpkey -algorithm RSA -out test_rsa.pem -pkeyopt rsa_keygen_bits:2048</w:t>
      </w:r>
    </w:p>
    <w:p>
      <w:pPr>
        <w:pStyle w:val="Heading1"/>
      </w:pPr>
      <w:r>
        <w:t>Conclusion</w:t>
      </w:r>
    </w:p>
    <w:p>
      <w:pPr>
        <w:spacing w:after="240"/>
      </w:pPr>
      <w:r>
        <w:t>OpenSSL was successfully compiled, installed locally, verified, and 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